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Pelayanan sangat cepat dan petugas ramah</w:t>
      </w:r>
    </w:p>
    <w:p>
      <w:r>
        <w:t>Pelayanan cepat dan petugas sangat ramah</w:t>
      </w:r>
    </w:p>
    <w:p>
      <w:r>
        <w:t>Proses pelayanan mudah dan cepat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